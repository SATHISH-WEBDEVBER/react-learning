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06C8F" w14:textId="4E7EBB25" w:rsidR="003E3AC4" w:rsidRPr="00C9303B" w:rsidRDefault="00000000" w:rsidP="00C9303B">
      <w:pPr>
        <w:pStyle w:val="Heading1"/>
        <w:jc w:val="center"/>
        <w:rPr>
          <w:sz w:val="40"/>
          <w:szCs w:val="40"/>
        </w:rPr>
      </w:pPr>
      <w:proofErr w:type="spellStart"/>
      <w:r w:rsidRPr="00C9303B">
        <w:rPr>
          <w:sz w:val="40"/>
          <w:szCs w:val="40"/>
        </w:rPr>
        <w:t>useState</w:t>
      </w:r>
      <w:proofErr w:type="spellEnd"/>
      <w:r w:rsidRPr="00C9303B">
        <w:rPr>
          <w:sz w:val="40"/>
          <w:szCs w:val="40"/>
        </w:rPr>
        <w:t xml:space="preserve"> Hook in React</w:t>
      </w:r>
    </w:p>
    <w:p w14:paraId="78E150E9" w14:textId="58623E7E" w:rsidR="003E3AC4" w:rsidRPr="00C9303B" w:rsidRDefault="00000000" w:rsidP="00C9303B">
      <w:pPr>
        <w:jc w:val="center"/>
        <w:rPr>
          <w:sz w:val="32"/>
          <w:szCs w:val="32"/>
        </w:rPr>
      </w:pPr>
      <w:r w:rsidRPr="00C9303B">
        <w:rPr>
          <w:sz w:val="32"/>
          <w:szCs w:val="32"/>
        </w:rPr>
        <w:t xml:space="preserve">React இல் useState </w:t>
      </w:r>
    </w:p>
    <w:p w14:paraId="76E9E5DD" w14:textId="77777777" w:rsidR="003E3AC4" w:rsidRPr="00C9303B" w:rsidRDefault="00000000">
      <w:pPr>
        <w:pStyle w:val="Heading2"/>
        <w:rPr>
          <w:sz w:val="28"/>
          <w:szCs w:val="28"/>
        </w:rPr>
      </w:pPr>
      <w:r w:rsidRPr="00C9303B">
        <w:rPr>
          <w:sz w:val="28"/>
          <w:szCs w:val="28"/>
        </w:rPr>
        <w:t>Concept:</w:t>
      </w:r>
    </w:p>
    <w:p w14:paraId="30656FC8" w14:textId="526B784D" w:rsidR="00C9303B" w:rsidRPr="00C9303B" w:rsidRDefault="00000000" w:rsidP="00C9303B">
      <w:pPr>
        <w:pStyle w:val="ListParagraph"/>
        <w:numPr>
          <w:ilvl w:val="0"/>
          <w:numId w:val="12"/>
        </w:numPr>
        <w:rPr>
          <w:sz w:val="24"/>
          <w:szCs w:val="24"/>
        </w:rPr>
      </w:pPr>
      <w:proofErr w:type="spellStart"/>
      <w:r w:rsidRPr="00C9303B">
        <w:rPr>
          <w:sz w:val="24"/>
          <w:szCs w:val="24"/>
        </w:rPr>
        <w:t>useState</w:t>
      </w:r>
      <w:proofErr w:type="spellEnd"/>
      <w:r w:rsidRPr="00C9303B">
        <w:rPr>
          <w:sz w:val="24"/>
          <w:szCs w:val="24"/>
        </w:rPr>
        <w:t xml:space="preserve"> is a React Hook that allows functional components to have their own state (data storage</w:t>
      </w:r>
    </w:p>
    <w:p w14:paraId="39A2C4D0" w14:textId="053C46F8" w:rsidR="003E3AC4" w:rsidRPr="00C9303B" w:rsidRDefault="00000000" w:rsidP="00C9303B">
      <w:pPr>
        <w:pStyle w:val="ListParagraph"/>
        <w:numPr>
          <w:ilvl w:val="0"/>
          <w:numId w:val="12"/>
        </w:numPr>
        <w:rPr>
          <w:sz w:val="24"/>
          <w:szCs w:val="24"/>
        </w:rPr>
      </w:pPr>
      <w:proofErr w:type="spellStart"/>
      <w:r w:rsidRPr="00C9303B">
        <w:rPr>
          <w:sz w:val="24"/>
          <w:szCs w:val="24"/>
        </w:rPr>
        <w:t>useState</w:t>
      </w:r>
      <w:proofErr w:type="spellEnd"/>
      <w:r w:rsidRPr="00C9303B">
        <w:rPr>
          <w:sz w:val="24"/>
          <w:szCs w:val="24"/>
        </w:rPr>
        <w:t xml:space="preserve"> </w:t>
      </w:r>
      <w:proofErr w:type="spellStart"/>
      <w:r w:rsidRPr="00C9303B">
        <w:rPr>
          <w:rFonts w:ascii="Vijaya" w:hAnsi="Vijaya" w:cs="Vijaya"/>
          <w:sz w:val="24"/>
          <w:szCs w:val="24"/>
        </w:rPr>
        <w:t>என்பது</w:t>
      </w:r>
      <w:proofErr w:type="spellEnd"/>
      <w:r w:rsidRPr="00C9303B">
        <w:rPr>
          <w:sz w:val="24"/>
          <w:szCs w:val="24"/>
        </w:rPr>
        <w:t xml:space="preserve"> React </w:t>
      </w:r>
      <w:proofErr w:type="spellStart"/>
      <w:r w:rsidRPr="00C9303B">
        <w:rPr>
          <w:rFonts w:ascii="Vijaya" w:hAnsi="Vijaya" w:cs="Vijaya"/>
          <w:sz w:val="24"/>
          <w:szCs w:val="24"/>
        </w:rPr>
        <w:t>ஹூக்</w:t>
      </w:r>
      <w:proofErr w:type="spellEnd"/>
      <w:r w:rsidRPr="00C9303B">
        <w:rPr>
          <w:sz w:val="24"/>
          <w:szCs w:val="24"/>
        </w:rPr>
        <w:t xml:space="preserve"> </w:t>
      </w:r>
      <w:proofErr w:type="spellStart"/>
      <w:r w:rsidRPr="00C9303B">
        <w:rPr>
          <w:rFonts w:ascii="Vijaya" w:hAnsi="Vijaya" w:cs="Vijaya"/>
          <w:sz w:val="24"/>
          <w:szCs w:val="24"/>
        </w:rPr>
        <w:t>ஆகும்</w:t>
      </w:r>
      <w:proofErr w:type="spellEnd"/>
      <w:r w:rsidRPr="00C9303B">
        <w:rPr>
          <w:sz w:val="24"/>
          <w:szCs w:val="24"/>
        </w:rPr>
        <w:t xml:space="preserve">, </w:t>
      </w:r>
      <w:proofErr w:type="spellStart"/>
      <w:r w:rsidRPr="00C9303B">
        <w:rPr>
          <w:rFonts w:ascii="Vijaya" w:hAnsi="Vijaya" w:cs="Vijaya"/>
          <w:sz w:val="24"/>
          <w:szCs w:val="24"/>
        </w:rPr>
        <w:t>இது</w:t>
      </w:r>
      <w:proofErr w:type="spellEnd"/>
      <w:r w:rsidRPr="00C9303B">
        <w:rPr>
          <w:sz w:val="24"/>
          <w:szCs w:val="24"/>
        </w:rPr>
        <w:t xml:space="preserve"> </w:t>
      </w:r>
      <w:proofErr w:type="spellStart"/>
      <w:r w:rsidRPr="00C9303B">
        <w:rPr>
          <w:rFonts w:ascii="Vijaya" w:hAnsi="Vijaya" w:cs="Vijaya"/>
          <w:sz w:val="24"/>
          <w:szCs w:val="24"/>
        </w:rPr>
        <w:t>செயல்பாட்டு</w:t>
      </w:r>
      <w:proofErr w:type="spellEnd"/>
      <w:r w:rsidRPr="00C9303B">
        <w:rPr>
          <w:sz w:val="24"/>
          <w:szCs w:val="24"/>
        </w:rPr>
        <w:t xml:space="preserve"> </w:t>
      </w:r>
      <w:proofErr w:type="spellStart"/>
      <w:r w:rsidRPr="00C9303B">
        <w:rPr>
          <w:rFonts w:ascii="Vijaya" w:hAnsi="Vijaya" w:cs="Vijaya"/>
          <w:sz w:val="24"/>
          <w:szCs w:val="24"/>
        </w:rPr>
        <w:t>கூறுகளுக்கு</w:t>
      </w:r>
      <w:proofErr w:type="spellEnd"/>
      <w:r w:rsidRPr="00C9303B">
        <w:rPr>
          <w:sz w:val="24"/>
          <w:szCs w:val="24"/>
        </w:rPr>
        <w:t xml:space="preserve"> (Functional Components) </w:t>
      </w:r>
      <w:r w:rsidRPr="00C9303B">
        <w:rPr>
          <w:rFonts w:ascii="Vijaya" w:hAnsi="Vijaya" w:cs="Vijaya"/>
          <w:sz w:val="24"/>
          <w:szCs w:val="24"/>
        </w:rPr>
        <w:t>தங்களது</w:t>
      </w:r>
      <w:r w:rsidRPr="00C9303B">
        <w:rPr>
          <w:sz w:val="24"/>
          <w:szCs w:val="24"/>
        </w:rPr>
        <w:t xml:space="preserve"> </w:t>
      </w:r>
      <w:r w:rsidRPr="00C9303B">
        <w:rPr>
          <w:rFonts w:ascii="Vijaya" w:hAnsi="Vijaya" w:cs="Vijaya"/>
          <w:sz w:val="24"/>
          <w:szCs w:val="24"/>
        </w:rPr>
        <w:t>உள்ளக</w:t>
      </w:r>
      <w:r w:rsidRPr="00C9303B">
        <w:rPr>
          <w:sz w:val="24"/>
          <w:szCs w:val="24"/>
        </w:rPr>
        <w:t xml:space="preserve"> </w:t>
      </w:r>
      <w:r w:rsidRPr="00C9303B">
        <w:rPr>
          <w:rFonts w:ascii="Vijaya" w:hAnsi="Vijaya" w:cs="Vijaya"/>
          <w:sz w:val="24"/>
          <w:szCs w:val="24"/>
        </w:rPr>
        <w:t>தரவு</w:t>
      </w:r>
      <w:r w:rsidRPr="00C9303B">
        <w:rPr>
          <w:sz w:val="24"/>
          <w:szCs w:val="24"/>
        </w:rPr>
        <w:t xml:space="preserve"> (State) </w:t>
      </w:r>
      <w:r w:rsidRPr="00C9303B">
        <w:rPr>
          <w:rFonts w:ascii="Vijaya" w:hAnsi="Vijaya" w:cs="Vijaya"/>
          <w:sz w:val="24"/>
          <w:szCs w:val="24"/>
        </w:rPr>
        <w:t>வைத்திருக்க</w:t>
      </w:r>
      <w:r w:rsidRPr="00C9303B">
        <w:rPr>
          <w:sz w:val="24"/>
          <w:szCs w:val="24"/>
        </w:rPr>
        <w:t xml:space="preserve"> </w:t>
      </w:r>
      <w:r w:rsidRPr="00C9303B">
        <w:rPr>
          <w:rFonts w:ascii="Vijaya" w:hAnsi="Vijaya" w:cs="Vijaya"/>
          <w:sz w:val="24"/>
          <w:szCs w:val="24"/>
        </w:rPr>
        <w:t>அனுமதிக்கிறது</w:t>
      </w:r>
      <w:r w:rsidRPr="00C9303B">
        <w:rPr>
          <w:sz w:val="24"/>
          <w:szCs w:val="24"/>
        </w:rPr>
        <w:t>.</w:t>
      </w:r>
    </w:p>
    <w:p w14:paraId="34653AD4" w14:textId="77777777" w:rsidR="003E3AC4" w:rsidRPr="00C9303B" w:rsidRDefault="00000000">
      <w:pPr>
        <w:pStyle w:val="Heading2"/>
        <w:rPr>
          <w:sz w:val="28"/>
          <w:szCs w:val="28"/>
        </w:rPr>
      </w:pPr>
      <w:r w:rsidRPr="00C9303B">
        <w:rPr>
          <w:sz w:val="28"/>
          <w:szCs w:val="28"/>
        </w:rPr>
        <w:t>Why it is used:</w:t>
      </w:r>
    </w:p>
    <w:p w14:paraId="2A8E93A2" w14:textId="0F0EF537" w:rsidR="003E3AC4" w:rsidRPr="00C9303B" w:rsidRDefault="00000000">
      <w:pPr>
        <w:rPr>
          <w:sz w:val="24"/>
          <w:szCs w:val="24"/>
        </w:rPr>
      </w:pPr>
      <w:r w:rsidRPr="00C9303B">
        <w:rPr>
          <w:sz w:val="24"/>
          <w:szCs w:val="24"/>
        </w:rPr>
        <w:t>Normally, variables reset every time a component re-renders.</w:t>
      </w:r>
    </w:p>
    <w:p w14:paraId="3AC285AB" w14:textId="71403C04" w:rsidR="003E3AC4" w:rsidRPr="00C9303B" w:rsidRDefault="00000000" w:rsidP="00C9303B">
      <w:pPr>
        <w:pStyle w:val="ListParagraph"/>
        <w:numPr>
          <w:ilvl w:val="0"/>
          <w:numId w:val="14"/>
        </w:numPr>
        <w:rPr>
          <w:sz w:val="24"/>
          <w:szCs w:val="24"/>
        </w:rPr>
      </w:pPr>
      <w:proofErr w:type="spellStart"/>
      <w:r w:rsidRPr="00C9303B">
        <w:rPr>
          <w:rFonts w:ascii="Vijaya" w:hAnsi="Vijaya" w:cs="Vijaya"/>
          <w:sz w:val="24"/>
          <w:szCs w:val="24"/>
        </w:rPr>
        <w:t>சாதாரண</w:t>
      </w:r>
      <w:proofErr w:type="spellEnd"/>
      <w:r w:rsidRPr="00C9303B">
        <w:rPr>
          <w:sz w:val="24"/>
          <w:szCs w:val="24"/>
        </w:rPr>
        <w:t xml:space="preserve"> </w:t>
      </w:r>
      <w:proofErr w:type="spellStart"/>
      <w:r w:rsidRPr="00C9303B">
        <w:rPr>
          <w:rFonts w:ascii="Vijaya" w:hAnsi="Vijaya" w:cs="Vijaya"/>
          <w:sz w:val="24"/>
          <w:szCs w:val="24"/>
        </w:rPr>
        <w:t>மாறிகள்</w:t>
      </w:r>
      <w:proofErr w:type="spellEnd"/>
      <w:r w:rsidRPr="00C9303B">
        <w:rPr>
          <w:sz w:val="24"/>
          <w:szCs w:val="24"/>
        </w:rPr>
        <w:t xml:space="preserve"> </w:t>
      </w:r>
      <w:proofErr w:type="spellStart"/>
      <w:r w:rsidRPr="00C9303B">
        <w:rPr>
          <w:rFonts w:ascii="Vijaya" w:hAnsi="Vijaya" w:cs="Vijaya"/>
          <w:sz w:val="24"/>
          <w:szCs w:val="24"/>
        </w:rPr>
        <w:t>ஒவ்வொரு</w:t>
      </w:r>
      <w:proofErr w:type="spellEnd"/>
      <w:r w:rsidRPr="00C9303B">
        <w:rPr>
          <w:sz w:val="24"/>
          <w:szCs w:val="24"/>
        </w:rPr>
        <w:t xml:space="preserve"> </w:t>
      </w:r>
      <w:proofErr w:type="spellStart"/>
      <w:r w:rsidRPr="00C9303B">
        <w:rPr>
          <w:rFonts w:ascii="Vijaya" w:hAnsi="Vijaya" w:cs="Vijaya"/>
          <w:sz w:val="24"/>
          <w:szCs w:val="24"/>
        </w:rPr>
        <w:t>முறை</w:t>
      </w:r>
      <w:proofErr w:type="spellEnd"/>
      <w:r w:rsidRPr="00C9303B">
        <w:rPr>
          <w:sz w:val="24"/>
          <w:szCs w:val="24"/>
        </w:rPr>
        <w:t xml:space="preserve"> </w:t>
      </w:r>
      <w:r w:rsidRPr="00C9303B">
        <w:rPr>
          <w:rFonts w:ascii="Vijaya" w:hAnsi="Vijaya" w:cs="Vijaya"/>
          <w:sz w:val="24"/>
          <w:szCs w:val="24"/>
        </w:rPr>
        <w:t>கூறு</w:t>
      </w:r>
      <w:r w:rsidRPr="00C9303B">
        <w:rPr>
          <w:sz w:val="24"/>
          <w:szCs w:val="24"/>
        </w:rPr>
        <w:t xml:space="preserve"> </w:t>
      </w:r>
      <w:r w:rsidRPr="00C9303B">
        <w:rPr>
          <w:rFonts w:ascii="Vijaya" w:hAnsi="Vijaya" w:cs="Vijaya"/>
          <w:sz w:val="24"/>
          <w:szCs w:val="24"/>
        </w:rPr>
        <w:t>ரெண்டர்</w:t>
      </w:r>
      <w:r w:rsidRPr="00C9303B">
        <w:rPr>
          <w:sz w:val="24"/>
          <w:szCs w:val="24"/>
        </w:rPr>
        <w:t xml:space="preserve"> </w:t>
      </w:r>
      <w:r w:rsidRPr="00C9303B">
        <w:rPr>
          <w:rFonts w:ascii="Vijaya" w:hAnsi="Vijaya" w:cs="Vijaya"/>
          <w:sz w:val="24"/>
          <w:szCs w:val="24"/>
        </w:rPr>
        <w:t>ஆனாலும்</w:t>
      </w:r>
      <w:r w:rsidRPr="00C9303B">
        <w:rPr>
          <w:sz w:val="24"/>
          <w:szCs w:val="24"/>
        </w:rPr>
        <w:t xml:space="preserve"> </w:t>
      </w:r>
      <w:r w:rsidRPr="00C9303B">
        <w:rPr>
          <w:rFonts w:ascii="Vijaya" w:hAnsi="Vijaya" w:cs="Vijaya"/>
          <w:sz w:val="24"/>
          <w:szCs w:val="24"/>
        </w:rPr>
        <w:t>மீண்டும்</w:t>
      </w:r>
      <w:r w:rsidRPr="00C9303B">
        <w:rPr>
          <w:sz w:val="24"/>
          <w:szCs w:val="24"/>
        </w:rPr>
        <w:t xml:space="preserve"> </w:t>
      </w:r>
      <w:r w:rsidRPr="00C9303B">
        <w:rPr>
          <w:rFonts w:ascii="Vijaya" w:hAnsi="Vijaya" w:cs="Vijaya"/>
          <w:sz w:val="24"/>
          <w:szCs w:val="24"/>
        </w:rPr>
        <w:t>ஆரம்பமாகிவிடும்</w:t>
      </w:r>
      <w:r w:rsidRPr="00C9303B">
        <w:rPr>
          <w:sz w:val="24"/>
          <w:szCs w:val="24"/>
        </w:rPr>
        <w:t>.</w:t>
      </w:r>
    </w:p>
    <w:p w14:paraId="538EC677" w14:textId="77777777" w:rsidR="003E3AC4" w:rsidRPr="00C9303B" w:rsidRDefault="00000000">
      <w:pPr>
        <w:rPr>
          <w:sz w:val="24"/>
          <w:szCs w:val="24"/>
        </w:rPr>
      </w:pPr>
      <w:r w:rsidRPr="00C9303B">
        <w:rPr>
          <w:sz w:val="24"/>
          <w:szCs w:val="24"/>
        </w:rPr>
        <w:t xml:space="preserve">• But </w:t>
      </w:r>
      <w:proofErr w:type="spellStart"/>
      <w:r w:rsidRPr="00C9303B">
        <w:rPr>
          <w:sz w:val="24"/>
          <w:szCs w:val="24"/>
        </w:rPr>
        <w:t>useState</w:t>
      </w:r>
      <w:proofErr w:type="spellEnd"/>
      <w:r w:rsidRPr="00C9303B">
        <w:rPr>
          <w:sz w:val="24"/>
          <w:szCs w:val="24"/>
        </w:rPr>
        <w:t xml:space="preserve"> preserves the value between re-renders.</w:t>
      </w:r>
    </w:p>
    <w:p w14:paraId="276098CD" w14:textId="4EA39EC0" w:rsidR="003E3AC4" w:rsidRPr="00C9303B" w:rsidRDefault="00000000" w:rsidP="00C9303B">
      <w:pPr>
        <w:pStyle w:val="ListParagraph"/>
        <w:numPr>
          <w:ilvl w:val="0"/>
          <w:numId w:val="14"/>
        </w:numPr>
        <w:rPr>
          <w:sz w:val="24"/>
          <w:szCs w:val="24"/>
        </w:rPr>
      </w:pPr>
      <w:proofErr w:type="spellStart"/>
      <w:r w:rsidRPr="00C9303B">
        <w:rPr>
          <w:rFonts w:ascii="Vijaya" w:hAnsi="Vijaya" w:cs="Vijaya"/>
          <w:sz w:val="24"/>
          <w:szCs w:val="24"/>
        </w:rPr>
        <w:t>ஆனால்</w:t>
      </w:r>
      <w:proofErr w:type="spellEnd"/>
      <w:r w:rsidRPr="00C9303B">
        <w:rPr>
          <w:sz w:val="24"/>
          <w:szCs w:val="24"/>
        </w:rPr>
        <w:t xml:space="preserve"> </w:t>
      </w:r>
      <w:proofErr w:type="spellStart"/>
      <w:r w:rsidRPr="00C9303B">
        <w:rPr>
          <w:sz w:val="24"/>
          <w:szCs w:val="24"/>
        </w:rPr>
        <w:t>useState</w:t>
      </w:r>
      <w:proofErr w:type="spellEnd"/>
      <w:r w:rsidRPr="00C9303B">
        <w:rPr>
          <w:sz w:val="24"/>
          <w:szCs w:val="24"/>
        </w:rPr>
        <w:t xml:space="preserve"> </w:t>
      </w:r>
      <w:proofErr w:type="spellStart"/>
      <w:r w:rsidRPr="00C9303B">
        <w:rPr>
          <w:rFonts w:ascii="Vijaya" w:hAnsi="Vijaya" w:cs="Vijaya"/>
          <w:sz w:val="24"/>
          <w:szCs w:val="24"/>
        </w:rPr>
        <w:t>மதிப்பை</w:t>
      </w:r>
      <w:proofErr w:type="spellEnd"/>
      <w:r w:rsidRPr="00C9303B">
        <w:rPr>
          <w:sz w:val="24"/>
          <w:szCs w:val="24"/>
        </w:rPr>
        <w:t xml:space="preserve"> </w:t>
      </w:r>
      <w:proofErr w:type="spellStart"/>
      <w:r w:rsidRPr="00C9303B">
        <w:rPr>
          <w:rFonts w:ascii="Vijaya" w:hAnsi="Vijaya" w:cs="Vijaya"/>
          <w:sz w:val="24"/>
          <w:szCs w:val="24"/>
        </w:rPr>
        <w:t>ரெண்டருக்குப்</w:t>
      </w:r>
      <w:proofErr w:type="spellEnd"/>
      <w:r w:rsidRPr="00C9303B">
        <w:rPr>
          <w:sz w:val="24"/>
          <w:szCs w:val="24"/>
        </w:rPr>
        <w:t xml:space="preserve"> </w:t>
      </w:r>
      <w:r w:rsidRPr="00C9303B">
        <w:rPr>
          <w:rFonts w:ascii="Vijaya" w:hAnsi="Vijaya" w:cs="Vijaya"/>
          <w:sz w:val="24"/>
          <w:szCs w:val="24"/>
        </w:rPr>
        <w:t>பிறகும்</w:t>
      </w:r>
      <w:r w:rsidRPr="00C9303B">
        <w:rPr>
          <w:sz w:val="24"/>
          <w:szCs w:val="24"/>
        </w:rPr>
        <w:t xml:space="preserve"> </w:t>
      </w:r>
      <w:r w:rsidRPr="00C9303B">
        <w:rPr>
          <w:rFonts w:ascii="Vijaya" w:hAnsi="Vijaya" w:cs="Vijaya"/>
          <w:sz w:val="24"/>
          <w:szCs w:val="24"/>
        </w:rPr>
        <w:t>நிலையாக</w:t>
      </w:r>
      <w:r w:rsidRPr="00C9303B">
        <w:rPr>
          <w:sz w:val="24"/>
          <w:szCs w:val="24"/>
        </w:rPr>
        <w:t xml:space="preserve"> </w:t>
      </w:r>
      <w:r w:rsidRPr="00C9303B">
        <w:rPr>
          <w:rFonts w:ascii="Vijaya" w:hAnsi="Vijaya" w:cs="Vijaya"/>
          <w:sz w:val="24"/>
          <w:szCs w:val="24"/>
        </w:rPr>
        <w:t>வைத்திருக்கும்</w:t>
      </w:r>
      <w:r w:rsidRPr="00C9303B">
        <w:rPr>
          <w:sz w:val="24"/>
          <w:szCs w:val="24"/>
        </w:rPr>
        <w:t>.</w:t>
      </w:r>
    </w:p>
    <w:p w14:paraId="3FD2B495" w14:textId="77777777" w:rsidR="003E3AC4" w:rsidRPr="00C9303B" w:rsidRDefault="00000000">
      <w:pPr>
        <w:rPr>
          <w:sz w:val="24"/>
          <w:szCs w:val="24"/>
        </w:rPr>
      </w:pPr>
      <w:r w:rsidRPr="00C9303B">
        <w:rPr>
          <w:sz w:val="24"/>
          <w:szCs w:val="24"/>
        </w:rPr>
        <w:t>• It makes your UI dynamic and interactive.</w:t>
      </w:r>
    </w:p>
    <w:p w14:paraId="1166963E" w14:textId="5F6BF0F9" w:rsidR="003E3AC4" w:rsidRPr="00C9303B" w:rsidRDefault="00000000" w:rsidP="00C9303B">
      <w:pPr>
        <w:pStyle w:val="ListParagraph"/>
        <w:numPr>
          <w:ilvl w:val="0"/>
          <w:numId w:val="14"/>
        </w:numPr>
        <w:rPr>
          <w:sz w:val="24"/>
          <w:szCs w:val="24"/>
        </w:rPr>
      </w:pPr>
      <w:proofErr w:type="spellStart"/>
      <w:r w:rsidRPr="00C9303B">
        <w:rPr>
          <w:rFonts w:ascii="Vijaya" w:hAnsi="Vijaya" w:cs="Vijaya"/>
          <w:sz w:val="24"/>
          <w:szCs w:val="24"/>
        </w:rPr>
        <w:t>இது</w:t>
      </w:r>
      <w:proofErr w:type="spellEnd"/>
      <w:r w:rsidRPr="00C9303B">
        <w:rPr>
          <w:sz w:val="24"/>
          <w:szCs w:val="24"/>
        </w:rPr>
        <w:t xml:space="preserve"> </w:t>
      </w:r>
      <w:proofErr w:type="spellStart"/>
      <w:r w:rsidRPr="00C9303B">
        <w:rPr>
          <w:rFonts w:ascii="Vijaya" w:hAnsi="Vijaya" w:cs="Vijaya"/>
          <w:sz w:val="24"/>
          <w:szCs w:val="24"/>
        </w:rPr>
        <w:t>உங்கள்</w:t>
      </w:r>
      <w:proofErr w:type="spellEnd"/>
      <w:r w:rsidRPr="00C9303B">
        <w:rPr>
          <w:sz w:val="24"/>
          <w:szCs w:val="24"/>
        </w:rPr>
        <w:t xml:space="preserve"> UI-</w:t>
      </w:r>
      <w:proofErr w:type="spellStart"/>
      <w:r w:rsidRPr="00C9303B">
        <w:rPr>
          <w:rFonts w:ascii="Vijaya" w:hAnsi="Vijaya" w:cs="Vijaya"/>
          <w:sz w:val="24"/>
          <w:szCs w:val="24"/>
        </w:rPr>
        <w:t>யை</w:t>
      </w:r>
      <w:proofErr w:type="spellEnd"/>
      <w:r w:rsidRPr="00C9303B">
        <w:rPr>
          <w:sz w:val="24"/>
          <w:szCs w:val="24"/>
        </w:rPr>
        <w:t xml:space="preserve"> </w:t>
      </w:r>
      <w:proofErr w:type="spellStart"/>
      <w:r w:rsidRPr="00C9303B">
        <w:rPr>
          <w:rFonts w:ascii="Vijaya" w:hAnsi="Vijaya" w:cs="Vijaya"/>
          <w:sz w:val="24"/>
          <w:szCs w:val="24"/>
        </w:rPr>
        <w:t>டைனமிக்காகவும்</w:t>
      </w:r>
      <w:proofErr w:type="spellEnd"/>
      <w:r w:rsidRPr="00C9303B">
        <w:rPr>
          <w:sz w:val="24"/>
          <w:szCs w:val="24"/>
        </w:rPr>
        <w:t xml:space="preserve">, </w:t>
      </w:r>
      <w:r w:rsidRPr="00C9303B">
        <w:rPr>
          <w:rFonts w:ascii="Vijaya" w:hAnsi="Vijaya" w:cs="Vijaya"/>
          <w:sz w:val="24"/>
          <w:szCs w:val="24"/>
        </w:rPr>
        <w:t>பயனர்</w:t>
      </w:r>
      <w:r w:rsidRPr="00C9303B">
        <w:rPr>
          <w:sz w:val="24"/>
          <w:szCs w:val="24"/>
        </w:rPr>
        <w:t xml:space="preserve"> </w:t>
      </w:r>
      <w:r w:rsidRPr="00C9303B">
        <w:rPr>
          <w:rFonts w:ascii="Vijaya" w:hAnsi="Vijaya" w:cs="Vijaya"/>
          <w:sz w:val="24"/>
          <w:szCs w:val="24"/>
        </w:rPr>
        <w:t>தொடர்பானதாகவும்</w:t>
      </w:r>
      <w:r w:rsidRPr="00C9303B">
        <w:rPr>
          <w:sz w:val="24"/>
          <w:szCs w:val="24"/>
        </w:rPr>
        <w:t xml:space="preserve"> </w:t>
      </w:r>
      <w:r w:rsidRPr="00C9303B">
        <w:rPr>
          <w:rFonts w:ascii="Vijaya" w:hAnsi="Vijaya" w:cs="Vijaya"/>
          <w:sz w:val="24"/>
          <w:szCs w:val="24"/>
        </w:rPr>
        <w:t>ஆக்குகிறது</w:t>
      </w:r>
      <w:r w:rsidRPr="00C9303B">
        <w:rPr>
          <w:sz w:val="24"/>
          <w:szCs w:val="24"/>
        </w:rPr>
        <w:t>.</w:t>
      </w:r>
    </w:p>
    <w:p w14:paraId="279E8165" w14:textId="77777777" w:rsidR="003E3AC4" w:rsidRPr="00C9303B" w:rsidRDefault="00000000">
      <w:pPr>
        <w:pStyle w:val="Heading2"/>
        <w:rPr>
          <w:sz w:val="28"/>
          <w:szCs w:val="28"/>
        </w:rPr>
      </w:pPr>
      <w:r w:rsidRPr="00C9303B">
        <w:rPr>
          <w:sz w:val="28"/>
          <w:szCs w:val="28"/>
        </w:rPr>
        <w:t>Syntax:</w:t>
      </w:r>
    </w:p>
    <w:p w14:paraId="06D6D45D" w14:textId="77777777" w:rsidR="003E3AC4" w:rsidRPr="00C9303B" w:rsidRDefault="00000000">
      <w:pPr>
        <w:rPr>
          <w:sz w:val="24"/>
          <w:szCs w:val="24"/>
        </w:rPr>
      </w:pPr>
      <w:r w:rsidRPr="00C9303B">
        <w:rPr>
          <w:sz w:val="24"/>
          <w:szCs w:val="24"/>
        </w:rPr>
        <w:t>const [state, setState] = useState(initialValue);</w:t>
      </w:r>
    </w:p>
    <w:p w14:paraId="7A9DB100" w14:textId="77777777" w:rsidR="003E3AC4" w:rsidRPr="00C9303B" w:rsidRDefault="00000000">
      <w:pPr>
        <w:rPr>
          <w:sz w:val="24"/>
          <w:szCs w:val="24"/>
        </w:rPr>
      </w:pPr>
      <w:r w:rsidRPr="00C9303B">
        <w:rPr>
          <w:sz w:val="24"/>
          <w:szCs w:val="24"/>
        </w:rPr>
        <w:t>தமிழில்: const [state, setState] = useState(ஆரம்ப மதிப்பு);</w:t>
      </w:r>
    </w:p>
    <w:p w14:paraId="0E9C3634" w14:textId="77777777" w:rsidR="003E3AC4" w:rsidRPr="00C9303B" w:rsidRDefault="00000000">
      <w:pPr>
        <w:rPr>
          <w:sz w:val="24"/>
          <w:szCs w:val="24"/>
        </w:rPr>
      </w:pPr>
      <w:r w:rsidRPr="00C9303B">
        <w:rPr>
          <w:sz w:val="24"/>
          <w:szCs w:val="24"/>
        </w:rPr>
        <w:t>• state → current value (நடப்பு மதிப்பு)</w:t>
      </w:r>
      <w:r w:rsidRPr="00C9303B">
        <w:rPr>
          <w:sz w:val="24"/>
          <w:szCs w:val="24"/>
        </w:rPr>
        <w:br/>
        <w:t>• setState → function to update value (மதிப்பை மாற்ற பயன்படும் செயல்பாடு)</w:t>
      </w:r>
      <w:r w:rsidRPr="00C9303B">
        <w:rPr>
          <w:sz w:val="24"/>
          <w:szCs w:val="24"/>
        </w:rPr>
        <w:br/>
        <w:t>• initialValue → starting value (தொடக்க மதிப்பு)</w:t>
      </w:r>
    </w:p>
    <w:p w14:paraId="19D81D45" w14:textId="77777777" w:rsidR="003E3AC4" w:rsidRDefault="00000000">
      <w:pPr>
        <w:pStyle w:val="Heading2"/>
        <w:rPr>
          <w:sz w:val="28"/>
          <w:szCs w:val="28"/>
        </w:rPr>
      </w:pPr>
      <w:r w:rsidRPr="00C9303B">
        <w:rPr>
          <w:sz w:val="28"/>
          <w:szCs w:val="28"/>
        </w:rPr>
        <w:lastRenderedPageBreak/>
        <w:t>Example 1: Counter Program</w:t>
      </w:r>
    </w:p>
    <w:p w14:paraId="1874A5C4" w14:textId="7B42ACFD" w:rsidR="00C9303B" w:rsidRPr="00C9303B" w:rsidRDefault="00C9303B" w:rsidP="00C9303B">
      <w:r w:rsidRPr="00C9303B">
        <w:rPr>
          <w:noProof/>
        </w:rPr>
        <w:drawing>
          <wp:inline distT="0" distB="0" distL="0" distR="0" wp14:anchorId="47F36896" wp14:editId="529649A2">
            <wp:extent cx="5486400" cy="4155440"/>
            <wp:effectExtent l="0" t="0" r="0" b="0"/>
            <wp:docPr id="1834120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1201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5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32F5E" w14:textId="77777777" w:rsidR="003E3AC4" w:rsidRPr="00C9303B" w:rsidRDefault="00000000">
      <w:pPr>
        <w:pStyle w:val="Heading2"/>
        <w:rPr>
          <w:sz w:val="28"/>
          <w:szCs w:val="28"/>
        </w:rPr>
      </w:pPr>
      <w:r w:rsidRPr="00C9303B">
        <w:rPr>
          <w:sz w:val="28"/>
          <w:szCs w:val="28"/>
        </w:rPr>
        <w:t>Explanation:</w:t>
      </w:r>
    </w:p>
    <w:p w14:paraId="1E9CFBDF" w14:textId="7CC2B41B" w:rsidR="003E3AC4" w:rsidRPr="00C9303B" w:rsidRDefault="00000000">
      <w:pPr>
        <w:rPr>
          <w:sz w:val="24"/>
          <w:szCs w:val="24"/>
        </w:rPr>
      </w:pPr>
      <w:r w:rsidRPr="00C9303B">
        <w:rPr>
          <w:sz w:val="24"/>
          <w:szCs w:val="24"/>
        </w:rPr>
        <w:t>• count → stores the number value.</w:t>
      </w:r>
      <w:r w:rsidRPr="00C9303B">
        <w:rPr>
          <w:sz w:val="24"/>
          <w:szCs w:val="24"/>
        </w:rPr>
        <w:br/>
        <w:t xml:space="preserve"> count மாறி எண் மதிப்பை சேமிக்கிறது.</w:t>
      </w:r>
      <w:r w:rsidRPr="00C9303B">
        <w:rPr>
          <w:sz w:val="24"/>
          <w:szCs w:val="24"/>
        </w:rPr>
        <w:br/>
        <w:t>• setCount() → used to change the count value.</w:t>
      </w:r>
      <w:r w:rsidRPr="00C9303B">
        <w:rPr>
          <w:sz w:val="24"/>
          <w:szCs w:val="24"/>
        </w:rPr>
        <w:br/>
        <w:t xml:space="preserve"> setCount() மூலம் count மதிப்பு மாற்றப்படுகிறது.</w:t>
      </w:r>
      <w:r w:rsidRPr="00C9303B">
        <w:rPr>
          <w:sz w:val="24"/>
          <w:szCs w:val="24"/>
        </w:rPr>
        <w:br/>
        <w:t>• Every button click updates the state and React re-renders the component automatically.</w:t>
      </w:r>
      <w:r w:rsidRPr="00C9303B">
        <w:rPr>
          <w:sz w:val="24"/>
          <w:szCs w:val="24"/>
        </w:rPr>
        <w:br/>
        <w:t xml:space="preserve"> ஒவ்வொரு பட்டனும் கிளிக் செய்தபோது state புதுப்பிக்கப்படுகிறது, React தானாகவே கூறை மீண்டும் ரெண்டர் செய்கிறது.</w:t>
      </w:r>
    </w:p>
    <w:p w14:paraId="077761DF" w14:textId="77777777" w:rsidR="003E3AC4" w:rsidRPr="00C9303B" w:rsidRDefault="00000000">
      <w:pPr>
        <w:pStyle w:val="Heading2"/>
        <w:rPr>
          <w:sz w:val="28"/>
          <w:szCs w:val="28"/>
        </w:rPr>
      </w:pPr>
      <w:r w:rsidRPr="00C9303B">
        <w:rPr>
          <w:sz w:val="28"/>
          <w:szCs w:val="28"/>
        </w:rPr>
        <w:lastRenderedPageBreak/>
        <w:t>Example 2: Name Input Program</w:t>
      </w:r>
    </w:p>
    <w:p w14:paraId="32C92F48" w14:textId="7D2B7B71" w:rsidR="003E3AC4" w:rsidRPr="00C9303B" w:rsidRDefault="00C9303B">
      <w:pPr>
        <w:pStyle w:val="Heading2"/>
        <w:rPr>
          <w:sz w:val="28"/>
          <w:szCs w:val="28"/>
        </w:rPr>
      </w:pPr>
      <w:r w:rsidRPr="00C9303B">
        <w:rPr>
          <w:rFonts w:asciiTheme="minorHAnsi" w:eastAsiaTheme="minorEastAsia" w:hAnsiTheme="minorHAnsi" w:cstheme="minorBidi"/>
          <w:b w:val="0"/>
          <w:bCs w:val="0"/>
          <w:noProof/>
          <w:color w:val="auto"/>
          <w:sz w:val="24"/>
          <w:szCs w:val="24"/>
        </w:rPr>
        <w:drawing>
          <wp:inline distT="0" distB="0" distL="0" distR="0" wp14:anchorId="082BA59A" wp14:editId="44E9BE62">
            <wp:extent cx="5486400" cy="5477510"/>
            <wp:effectExtent l="0" t="0" r="0" b="0"/>
            <wp:docPr id="888652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6525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7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303B">
        <w:rPr>
          <w:sz w:val="28"/>
          <w:szCs w:val="28"/>
        </w:rPr>
        <w:t>Explanation:</w:t>
      </w:r>
    </w:p>
    <w:p w14:paraId="6B279E31" w14:textId="72436789" w:rsidR="003E3AC4" w:rsidRPr="00C9303B" w:rsidRDefault="00000000">
      <w:pPr>
        <w:rPr>
          <w:sz w:val="24"/>
          <w:szCs w:val="24"/>
        </w:rPr>
      </w:pPr>
      <w:r w:rsidRPr="00C9303B">
        <w:rPr>
          <w:sz w:val="24"/>
          <w:szCs w:val="24"/>
        </w:rPr>
        <w:t>• name → stores the text typed by user.</w:t>
      </w:r>
      <w:r w:rsidRPr="00C9303B">
        <w:rPr>
          <w:sz w:val="24"/>
          <w:szCs w:val="24"/>
        </w:rPr>
        <w:br/>
        <w:t xml:space="preserve"> பயனர் எழுதும் உரையை name எனும் state வைத்திருக்கிறது.</w:t>
      </w:r>
      <w:r w:rsidRPr="00C9303B">
        <w:rPr>
          <w:sz w:val="24"/>
          <w:szCs w:val="24"/>
        </w:rPr>
        <w:br/>
        <w:t>• onChange → detects typing and updates name.</w:t>
      </w:r>
      <w:r w:rsidRPr="00C9303B">
        <w:rPr>
          <w:sz w:val="24"/>
          <w:szCs w:val="24"/>
        </w:rPr>
        <w:br/>
        <w:t xml:space="preserve"> onChange typing-ஐ கண்டறிந்து name மதிப்பை மாற்றுகிறது.</w:t>
      </w:r>
      <w:r w:rsidRPr="00C9303B">
        <w:rPr>
          <w:sz w:val="24"/>
          <w:szCs w:val="24"/>
        </w:rPr>
        <w:br/>
        <w:t>• The UI updates live as user types.</w:t>
      </w:r>
      <w:r w:rsidRPr="00C9303B">
        <w:rPr>
          <w:sz w:val="24"/>
          <w:szCs w:val="24"/>
        </w:rPr>
        <w:br/>
        <w:t xml:space="preserve"> பயனர் எழுதும் போதே UI தானாக மாறுகிறது.</w:t>
      </w:r>
    </w:p>
    <w:p w14:paraId="69ECB11D" w14:textId="77777777" w:rsidR="003E3AC4" w:rsidRPr="00C9303B" w:rsidRDefault="00000000">
      <w:pPr>
        <w:pStyle w:val="Heading2"/>
        <w:rPr>
          <w:sz w:val="28"/>
          <w:szCs w:val="28"/>
        </w:rPr>
      </w:pPr>
      <w:r w:rsidRPr="00C9303B">
        <w:rPr>
          <w:sz w:val="28"/>
          <w:szCs w:val="28"/>
        </w:rPr>
        <w:lastRenderedPageBreak/>
        <w:t>Example 3: Object State (User Profile)</w:t>
      </w:r>
    </w:p>
    <w:p w14:paraId="796F3355" w14:textId="133E592F" w:rsidR="003E3AC4" w:rsidRPr="00C9303B" w:rsidRDefault="00C9303B">
      <w:pPr>
        <w:pStyle w:val="Heading2"/>
        <w:rPr>
          <w:sz w:val="28"/>
          <w:szCs w:val="28"/>
        </w:rPr>
      </w:pPr>
      <w:r w:rsidRPr="00C9303B">
        <w:rPr>
          <w:rFonts w:asciiTheme="minorHAnsi" w:eastAsiaTheme="minorEastAsia" w:hAnsiTheme="minorHAnsi" w:cstheme="minorBidi"/>
          <w:b w:val="0"/>
          <w:bCs w:val="0"/>
          <w:noProof/>
          <w:color w:val="auto"/>
          <w:sz w:val="24"/>
          <w:szCs w:val="24"/>
        </w:rPr>
        <w:drawing>
          <wp:inline distT="0" distB="0" distL="0" distR="0" wp14:anchorId="59F0168C" wp14:editId="55CA0ECC">
            <wp:extent cx="5486400" cy="4627880"/>
            <wp:effectExtent l="0" t="0" r="0" b="0"/>
            <wp:docPr id="753386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3860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2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303B">
        <w:rPr>
          <w:sz w:val="28"/>
          <w:szCs w:val="28"/>
        </w:rPr>
        <w:t>Explanation:</w:t>
      </w:r>
    </w:p>
    <w:p w14:paraId="3A1140A3" w14:textId="1E6C1531" w:rsidR="003E3AC4" w:rsidRPr="00C9303B" w:rsidRDefault="00000000">
      <w:pPr>
        <w:rPr>
          <w:sz w:val="24"/>
          <w:szCs w:val="24"/>
        </w:rPr>
      </w:pPr>
      <w:r w:rsidRPr="00C9303B">
        <w:rPr>
          <w:sz w:val="24"/>
          <w:szCs w:val="24"/>
        </w:rPr>
        <w:t>• Here, state is an object ({ name: '', age: '' }).</w:t>
      </w:r>
      <w:r w:rsidRPr="00C9303B">
        <w:rPr>
          <w:sz w:val="24"/>
          <w:szCs w:val="24"/>
        </w:rPr>
        <w:br/>
        <w:t xml:space="preserve"> இங்கு state ஒரு பொருள் (Object) ஆகும்.</w:t>
      </w:r>
      <w:r w:rsidRPr="00C9303B">
        <w:rPr>
          <w:sz w:val="24"/>
          <w:szCs w:val="24"/>
        </w:rPr>
        <w:br/>
        <w:t>• setUser({...user, [name]: value}) → updates only the changed property.</w:t>
      </w:r>
      <w:r w:rsidRPr="00C9303B">
        <w:rPr>
          <w:sz w:val="24"/>
          <w:szCs w:val="24"/>
        </w:rPr>
        <w:br/>
        <w:t xml:space="preserve"> setUser({...user, [name]: value}) மூலம் மாற்றிய property மட்டுமே புதுப்பிக்கப்படுகிறது.</w:t>
      </w:r>
      <w:r w:rsidRPr="00C9303B">
        <w:rPr>
          <w:sz w:val="24"/>
          <w:szCs w:val="24"/>
        </w:rPr>
        <w:br/>
        <w:t>• React automatically re-renders to show updated name &amp; age.</w:t>
      </w:r>
      <w:r w:rsidRPr="00C9303B">
        <w:rPr>
          <w:sz w:val="24"/>
          <w:szCs w:val="24"/>
        </w:rPr>
        <w:br/>
        <w:t xml:space="preserve"> React தானாகவே புதுப்பிக்கப்பட்ட name மற்றும் age-ஐ காட்டும்.</w:t>
      </w:r>
    </w:p>
    <w:sectPr w:rsidR="003E3AC4" w:rsidRPr="00C9303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Vijaya">
    <w:panose1 w:val="02020604020202020204"/>
    <w:charset w:val="00"/>
    <w:family w:val="roman"/>
    <w:pitch w:val="variable"/>
    <w:sig w:usb0="001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307BC5"/>
    <w:multiLevelType w:val="hybridMultilevel"/>
    <w:tmpl w:val="7C3475C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AA5571"/>
    <w:multiLevelType w:val="hybridMultilevel"/>
    <w:tmpl w:val="D57E03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1D1B7B"/>
    <w:multiLevelType w:val="hybridMultilevel"/>
    <w:tmpl w:val="ACACD9EE"/>
    <w:lvl w:ilvl="0" w:tplc="62689416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D64008"/>
    <w:multiLevelType w:val="hybridMultilevel"/>
    <w:tmpl w:val="4F140D8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567AE9"/>
    <w:multiLevelType w:val="hybridMultilevel"/>
    <w:tmpl w:val="3F14487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183879">
    <w:abstractNumId w:val="8"/>
  </w:num>
  <w:num w:numId="2" w16cid:durableId="1201749476">
    <w:abstractNumId w:val="6"/>
  </w:num>
  <w:num w:numId="3" w16cid:durableId="55320987">
    <w:abstractNumId w:val="5"/>
  </w:num>
  <w:num w:numId="4" w16cid:durableId="1212956290">
    <w:abstractNumId w:val="4"/>
  </w:num>
  <w:num w:numId="5" w16cid:durableId="1844317381">
    <w:abstractNumId w:val="7"/>
  </w:num>
  <w:num w:numId="6" w16cid:durableId="18942566">
    <w:abstractNumId w:val="3"/>
  </w:num>
  <w:num w:numId="7" w16cid:durableId="915826870">
    <w:abstractNumId w:val="2"/>
  </w:num>
  <w:num w:numId="8" w16cid:durableId="1938706261">
    <w:abstractNumId w:val="1"/>
  </w:num>
  <w:num w:numId="9" w16cid:durableId="934049761">
    <w:abstractNumId w:val="0"/>
  </w:num>
  <w:num w:numId="10" w16cid:durableId="676536251">
    <w:abstractNumId w:val="13"/>
  </w:num>
  <w:num w:numId="11" w16cid:durableId="1766730570">
    <w:abstractNumId w:val="12"/>
  </w:num>
  <w:num w:numId="12" w16cid:durableId="839321239">
    <w:abstractNumId w:val="9"/>
  </w:num>
  <w:num w:numId="13" w16cid:durableId="2105569955">
    <w:abstractNumId w:val="11"/>
  </w:num>
  <w:num w:numId="14" w16cid:durableId="89562345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61BF"/>
    <w:rsid w:val="0029639D"/>
    <w:rsid w:val="00326F90"/>
    <w:rsid w:val="003362F0"/>
    <w:rsid w:val="003E3AC4"/>
    <w:rsid w:val="008D2C05"/>
    <w:rsid w:val="00AA1D8D"/>
    <w:rsid w:val="00B47730"/>
    <w:rsid w:val="00BB0907"/>
    <w:rsid w:val="00C9303B"/>
    <w:rsid w:val="00CB0664"/>
    <w:rsid w:val="00FB4B4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56F412"/>
  <w14:defaultImageDpi w14:val="300"/>
  <w15:docId w15:val="{C3C2AD8D-ABE0-4921-B433-8B47F4482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315</Words>
  <Characters>1801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Sathish S</cp:lastModifiedBy>
  <cp:revision>11</cp:revision>
  <dcterms:created xsi:type="dcterms:W3CDTF">2013-12-23T23:15:00Z</dcterms:created>
  <dcterms:modified xsi:type="dcterms:W3CDTF">2025-11-01T08:37:00Z</dcterms:modified>
  <cp:category/>
</cp:coreProperties>
</file>